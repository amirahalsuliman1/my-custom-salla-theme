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04 - DESIGN SYSTEM</w:t>
      </w:r>
    </w:p>
    <w:p>
      <w:r>
        <w:t>This document defines the reusable UI system derived from the supplied design screens. Components should be implemented by reusing Twilight primitives whenever possible.</w:t>
      </w:r>
    </w:p>
    <w:p>
      <w:pPr>
        <w:pStyle w:val="Heading2"/>
      </w:pPr>
      <w:r>
        <w:t>Buttons</w:t>
      </w:r>
    </w:p>
    <w:p>
      <w:pPr>
        <w:pStyle w:val="ListBullet"/>
      </w:pPr>
      <w:r>
        <w:t>Primary</w:t>
      </w:r>
    </w:p>
    <w:p>
      <w:pPr>
        <w:pStyle w:val="ListBullet"/>
      </w:pPr>
      <w:r>
        <w:t>Secondary</w:t>
      </w:r>
    </w:p>
    <w:p>
      <w:pPr>
        <w:pStyle w:val="ListBullet"/>
      </w:pPr>
      <w:r>
        <w:t>Ghost</w:t>
      </w:r>
    </w:p>
    <w:p>
      <w:pPr>
        <w:pStyle w:val="ListBullet"/>
      </w:pPr>
      <w:r>
        <w:t>Icon-only</w:t>
      </w:r>
    </w:p>
    <w:p>
      <w:pPr>
        <w:pStyle w:val="ListBullet"/>
      </w:pPr>
      <w:r>
        <w:t>Loading</w:t>
      </w:r>
    </w:p>
    <w:p>
      <w:pPr>
        <w:pStyle w:val="ListBullet"/>
      </w:pPr>
      <w:r>
        <w:t>Disabled</w:t>
      </w:r>
    </w:p>
    <w:p>
      <w:pPr>
        <w:pStyle w:val="ListBullet"/>
      </w:pPr>
      <w:r>
        <w:t>Hover/Focus states</w:t>
      </w:r>
    </w:p>
    <w:p>
      <w:pPr>
        <w:pStyle w:val="Heading2"/>
      </w:pPr>
      <w:r>
        <w:t>Inputs</w:t>
      </w:r>
    </w:p>
    <w:p>
      <w:pPr>
        <w:pStyle w:val="ListBullet"/>
      </w:pPr>
      <w:r>
        <w:t>Text</w:t>
      </w:r>
    </w:p>
    <w:p>
      <w:pPr>
        <w:pStyle w:val="ListBullet"/>
      </w:pPr>
      <w:r>
        <w:t>Phone</w:t>
      </w:r>
    </w:p>
    <w:p>
      <w:pPr>
        <w:pStyle w:val="ListBullet"/>
      </w:pPr>
      <w:r>
        <w:t>OTP</w:t>
      </w:r>
    </w:p>
    <w:p>
      <w:pPr>
        <w:pStyle w:val="ListBullet"/>
      </w:pPr>
      <w:r>
        <w:t>Textarea</w:t>
      </w:r>
    </w:p>
    <w:p>
      <w:pPr>
        <w:pStyle w:val="ListBullet"/>
      </w:pPr>
      <w:r>
        <w:t>Validation</w:t>
      </w:r>
    </w:p>
    <w:p>
      <w:pPr>
        <w:pStyle w:val="ListBullet"/>
      </w:pPr>
      <w:r>
        <w:t>Disabled</w:t>
      </w:r>
    </w:p>
    <w:p>
      <w:pPr>
        <w:pStyle w:val="Heading2"/>
      </w:pPr>
      <w:r>
        <w:t>Cards</w:t>
      </w:r>
    </w:p>
    <w:p>
      <w:pPr>
        <w:pStyle w:val="ListBullet"/>
      </w:pPr>
      <w:r>
        <w:t>Product Card</w:t>
      </w:r>
    </w:p>
    <w:p>
      <w:pPr>
        <w:pStyle w:val="ListBullet"/>
      </w:pPr>
      <w:r>
        <w:t>Brand Card</w:t>
      </w:r>
    </w:p>
    <w:p>
      <w:pPr>
        <w:pStyle w:val="ListBullet"/>
      </w:pPr>
      <w:r>
        <w:t>Order Card</w:t>
      </w:r>
    </w:p>
    <w:p>
      <w:pPr>
        <w:pStyle w:val="ListBullet"/>
      </w:pPr>
      <w:r>
        <w:t>Story Card</w:t>
      </w:r>
    </w:p>
    <w:p>
      <w:pPr>
        <w:pStyle w:val="ListBullet"/>
      </w:pPr>
      <w:r>
        <w:t>Loyalty Card</w:t>
      </w:r>
    </w:p>
    <w:p>
      <w:pPr>
        <w:pStyle w:val="ListBullet"/>
      </w:pPr>
      <w:r>
        <w:t>Notification Card</w:t>
      </w:r>
    </w:p>
    <w:p>
      <w:pPr>
        <w:pStyle w:val="Heading2"/>
      </w:pPr>
      <w:r>
        <w:t>Feedback</w:t>
      </w:r>
    </w:p>
    <w:p>
      <w:pPr>
        <w:pStyle w:val="ListBullet"/>
      </w:pPr>
      <w:r>
        <w:t>Toast</w:t>
      </w:r>
    </w:p>
    <w:p>
      <w:pPr>
        <w:pStyle w:val="ListBullet"/>
      </w:pPr>
      <w:r>
        <w:t>Success</w:t>
      </w:r>
    </w:p>
    <w:p>
      <w:pPr>
        <w:pStyle w:val="ListBullet"/>
      </w:pPr>
      <w:r>
        <w:t>Error</w:t>
      </w:r>
    </w:p>
    <w:p>
      <w:pPr>
        <w:pStyle w:val="ListBullet"/>
      </w:pPr>
      <w:r>
        <w:t>Empty</w:t>
      </w:r>
    </w:p>
    <w:p>
      <w:pPr>
        <w:pStyle w:val="ListBullet"/>
      </w:pPr>
      <w:r>
        <w:t>Loading</w:t>
      </w:r>
    </w:p>
    <w:p>
      <w:pPr>
        <w:pStyle w:val="ListBullet"/>
      </w:pPr>
      <w:r>
        <w:t>Skeleton</w:t>
      </w:r>
    </w:p>
    <w:p>
      <w:pPr>
        <w:pStyle w:val="Heading2"/>
      </w:pPr>
      <w:r>
        <w:t>Navigation</w:t>
      </w:r>
    </w:p>
    <w:p>
      <w:pPr>
        <w:pStyle w:val="ListBullet"/>
      </w:pPr>
      <w:r>
        <w:t>Tabs</w:t>
      </w:r>
    </w:p>
    <w:p>
      <w:pPr>
        <w:pStyle w:val="ListBullet"/>
      </w:pPr>
      <w:r>
        <w:t>Breadcrumbs</w:t>
      </w:r>
    </w:p>
    <w:p>
      <w:pPr>
        <w:pStyle w:val="ListBullet"/>
      </w:pPr>
      <w:r>
        <w:t>Pagination</w:t>
      </w:r>
    </w:p>
    <w:p>
      <w:pPr>
        <w:pStyle w:val="ListBullet"/>
      </w:pPr>
      <w:r>
        <w:t>Dropdown</w:t>
      </w:r>
    </w:p>
    <w:p>
      <w:pPr>
        <w:pStyle w:val="ListBullet"/>
      </w:pPr>
      <w:r>
        <w:t>Filter Sheet</w:t>
      </w:r>
    </w:p>
    <w:p>
      <w:pPr>
        <w:pStyle w:val="ListBullet"/>
      </w:pPr>
      <w:r>
        <w:t>Floating Menu</w:t>
      </w:r>
    </w:p>
    <w:p>
      <w:pPr>
        <w:pStyle w:val="Heading2"/>
      </w:pPr>
      <w:r>
        <w:t>Overlays</w:t>
      </w:r>
    </w:p>
    <w:p>
      <w:pPr>
        <w:pStyle w:val="ListBullet"/>
      </w:pPr>
      <w:r>
        <w:t>Modal</w:t>
      </w:r>
    </w:p>
    <w:p>
      <w:pPr>
        <w:pStyle w:val="ListBullet"/>
      </w:pPr>
      <w:r>
        <w:t>Bottom Sheet</w:t>
      </w:r>
    </w:p>
    <w:p>
      <w:pPr>
        <w:pStyle w:val="ListBullet"/>
      </w:pPr>
      <w:r>
        <w:t>Drawer</w:t>
      </w:r>
    </w:p>
    <w:p>
      <w:pPr>
        <w:pStyle w:val="ListBullet"/>
      </w:pPr>
      <w:r>
        <w:t>Confirmation Dialog</w:t>
      </w:r>
    </w:p>
    <w:p>
      <w:pPr>
        <w:pStyle w:val="Heading2"/>
      </w:pPr>
      <w:r>
        <w:t>Data Entry</w:t>
      </w:r>
    </w:p>
    <w:p>
      <w:pPr>
        <w:pStyle w:val="ListBullet"/>
      </w:pPr>
      <w:r>
        <w:t>Forms</w:t>
      </w:r>
    </w:p>
    <w:p>
      <w:pPr>
        <w:pStyle w:val="ListBullet"/>
      </w:pPr>
      <w:r>
        <w:t>Checkbox</w:t>
      </w:r>
    </w:p>
    <w:p>
      <w:pPr>
        <w:pStyle w:val="ListBullet"/>
      </w:pPr>
      <w:r>
        <w:t>Radio</w:t>
      </w:r>
    </w:p>
    <w:p>
      <w:pPr>
        <w:pStyle w:val="ListBullet"/>
      </w:pPr>
      <w:r>
        <w:t>Switch</w:t>
      </w:r>
    </w:p>
    <w:p>
      <w:pPr>
        <w:pStyle w:val="ListBullet"/>
      </w:pPr>
      <w:r>
        <w:t>Quantity Selector</w:t>
      </w:r>
    </w:p>
    <w:p>
      <w:pPr>
        <w:pStyle w:val="Heading2"/>
      </w:pPr>
      <w:r>
        <w:t>Commerce</w:t>
      </w:r>
    </w:p>
    <w:p>
      <w:pPr>
        <w:pStyle w:val="ListBullet"/>
      </w:pPr>
      <w:r>
        <w:t>Product Gallery</w:t>
      </w:r>
    </w:p>
    <w:p>
      <w:pPr>
        <w:pStyle w:val="ListBullet"/>
      </w:pPr>
      <w:r>
        <w:t>Price Block</w:t>
      </w:r>
    </w:p>
    <w:p>
      <w:pPr>
        <w:pStyle w:val="ListBullet"/>
      </w:pPr>
      <w:r>
        <w:t>Rating</w:t>
      </w:r>
    </w:p>
    <w:p>
      <w:pPr>
        <w:pStyle w:val="ListBullet"/>
      </w:pPr>
      <w:r>
        <w:t>Wishlist</w:t>
      </w:r>
    </w:p>
    <w:p>
      <w:pPr>
        <w:pStyle w:val="ListBullet"/>
      </w:pPr>
      <w:r>
        <w:t>Add to Cart</w:t>
      </w:r>
    </w:p>
    <w:p>
      <w:pPr>
        <w:pStyle w:val="ListBullet"/>
      </w:pPr>
      <w:r>
        <w:t>Order Summary</w:t>
      </w:r>
    </w:p>
    <w:p>
      <w:pPr>
        <w:pStyle w:val="Heading2"/>
      </w:pPr>
      <w:r>
        <w:t>Component Rules</w:t>
      </w:r>
    </w:p>
    <w:p>
      <w:pPr>
        <w:pStyle w:val="ListBullet"/>
      </w:pPr>
      <w:r>
        <w:t>Each component has a single responsibility.</w:t>
      </w:r>
    </w:p>
    <w:p>
      <w:pPr>
        <w:pStyle w:val="ListBullet"/>
      </w:pPr>
      <w:r>
        <w:t>Visual styles come from Design Tokens.</w:t>
      </w:r>
    </w:p>
    <w:p>
      <w:pPr>
        <w:pStyle w:val="ListBullet"/>
      </w:pPr>
      <w:r>
        <w:t>Behavior separated from presentation.</w:t>
      </w:r>
    </w:p>
    <w:p>
      <w:pPr>
        <w:pStyle w:val="ListBullet"/>
      </w:pPr>
      <w:r>
        <w:t>Support responsive layouts.</w:t>
      </w:r>
    </w:p>
    <w:p>
      <w:pPr>
        <w:pStyle w:val="ListBullet"/>
      </w:pPr>
      <w:r>
        <w:t>Support accessibility states.</w:t>
      </w:r>
    </w:p>
    <w:p>
      <w:pPr>
        <w:pStyle w:val="ListBullet"/>
      </w:pPr>
      <w:r>
        <w:t>Avoid duplicated variants.</w:t>
      </w:r>
    </w:p>
    <w:p>
      <w:pPr>
        <w:pStyle w:val="Heading2"/>
      </w:pPr>
      <w:r>
        <w:t>State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 State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Hover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Pressed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Disabled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Loading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Implement consistently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